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API Full Project Design Guide</w:t>
      </w:r>
    </w:p>
    <w:p>
      <w:pPr>
        <w:pStyle w:val="Heading2"/>
      </w:pPr>
      <w:r>
        <w:t>🎯 الفكرة العامة</w:t>
      </w:r>
    </w:p>
    <w:p>
      <w:r>
        <w:br/>
        <w:t xml:space="preserve">المشروع هو متجر إلكتروني متكامل باستخدام Django Rest Framework. </w:t>
        <w:br/>
        <w:t>يتم تقسيم النظام إلى تطبيقات صغيرة، كل تطبيق له دور محدد في إدارة جزء معين من المتجر.</w:t>
        <w:br/>
      </w:r>
    </w:p>
    <w:p>
      <w:pPr>
        <w:pStyle w:val="Heading2"/>
      </w:pPr>
      <w:r>
        <w:t>🧩 هيكل المشروع</w:t>
      </w:r>
    </w:p>
    <w:p>
      <w:r>
        <w:br/>
        <w:t>ecommerce_project/</w:t>
        <w:br/>
        <w:t>│</w:t>
        <w:br/>
        <w:t>├── manage.py</w:t>
        <w:br/>
        <w:t>├── ecommerce_project/</w:t>
        <w:br/>
        <w:t>│</w:t>
        <w:br/>
        <w:t>├── accounts/      ← المستخدمين والصلاحيات</w:t>
        <w:br/>
        <w:t>├── products/      ← المنتجات والتصنيفات</w:t>
        <w:br/>
        <w:t>├── cart/          ← السلة</w:t>
        <w:br/>
        <w:t>├── orders/        ← الطلبات</w:t>
        <w:br/>
        <w:t>├── payments/      ← الدفع</w:t>
        <w:br/>
        <w:t>├── discounts/     ← الخصومات</w:t>
        <w:br/>
        <w:t>├── reviews/       ← التقييمات</w:t>
        <w:br/>
        <w:t>└── addresses/     ← العناوين</w:t>
        <w:br/>
      </w:r>
    </w:p>
    <w:p>
      <w:pPr>
        <w:pStyle w:val="Heading2"/>
      </w:pPr>
      <w:r>
        <w:t>⚙️ التطبيقات بالتفصيل</w:t>
      </w:r>
    </w:p>
    <w:p>
      <w:pPr>
        <w:pStyle w:val="Heading3"/>
      </w:pPr>
      <w:r>
        <w:t>1. 🧍‍♂️ accounts</w:t>
      </w:r>
    </w:p>
    <w:p>
      <w:r>
        <w:br/>
        <w:t>الهدف: إدارة المستخدمين والمصادقة.</w:t>
        <w:br/>
      </w:r>
    </w:p>
    <w:p>
      <w:r>
        <w:br/>
        <w:t>المهام:</w:t>
        <w:br/>
        <w:t>• تسجيل مستخدم جديد.</w:t>
        <w:br/>
        <w:t>• تسجيل الدخول.</w:t>
        <w:br/>
        <w:t>• تأكيد البريد الإلكتروني.</w:t>
        <w:br/>
        <w:t>• استعادة كلمة المرور.</w:t>
        <w:br/>
        <w:t>• تعديل الملف الشخصي.</w:t>
        <w:br/>
        <w:t>• الصلاحيات (عميل، مدير، بائع).</w:t>
        <w:br/>
      </w:r>
    </w:p>
    <w:p>
      <w:pPr>
        <w:pStyle w:val="Heading3"/>
      </w:pPr>
      <w:r>
        <w:t>2. 🛍️ products</w:t>
      </w:r>
    </w:p>
    <w:p>
      <w:r>
        <w:br/>
        <w:t>الهدف: إدارة المنتجات والتصنيفات.</w:t>
        <w:br/>
      </w:r>
    </w:p>
    <w:p>
      <w:r>
        <w:br/>
        <w:t>المهام:</w:t>
        <w:br/>
        <w:t>• عرض جميع المنتجات.</w:t>
        <w:br/>
        <w:t>• عرض تفاصيل منتج.</w:t>
        <w:br/>
        <w:t>• التصنيفات والفئات الفرعية.</w:t>
        <w:br/>
        <w:t>• البحث والتصفية.</w:t>
        <w:br/>
        <w:t>• رفع الصور وتحديد المخزون.</w:t>
        <w:br/>
      </w:r>
    </w:p>
    <w:p>
      <w:pPr>
        <w:pStyle w:val="Heading3"/>
      </w:pPr>
      <w:r>
        <w:t>3. 🛒 cart</w:t>
      </w:r>
    </w:p>
    <w:p>
      <w:r>
        <w:br/>
        <w:t>الهدف: حفظ المنتجات التي يرغب المستخدم في شرائها.</w:t>
        <w:br/>
      </w:r>
    </w:p>
    <w:p>
      <w:r>
        <w:br/>
        <w:t>المهام:</w:t>
        <w:br/>
        <w:t>• إضافة منتج للسلة.</w:t>
        <w:br/>
        <w:t>• تعديل الكمية أو حذف منتج.</w:t>
        <w:br/>
        <w:t>• حساب المجموع الكلي.</w:t>
        <w:br/>
        <w:t>• ربط السلة بالمستخدم.</w:t>
        <w:br/>
      </w:r>
    </w:p>
    <w:p>
      <w:pPr>
        <w:pStyle w:val="Heading3"/>
      </w:pPr>
      <w:r>
        <w:t>4. 📦 orders</w:t>
      </w:r>
    </w:p>
    <w:p>
      <w:r>
        <w:br/>
        <w:t>الهدف: إدارة الطلبات وتحويل السلة إلى طلب فعلي.</w:t>
        <w:br/>
      </w:r>
    </w:p>
    <w:p>
      <w:r>
        <w:br/>
        <w:t>المهام:</w:t>
        <w:br/>
        <w:t>• إنشاء طلب من السلة.</w:t>
        <w:br/>
        <w:t>• تتبع حالة الطلب (قيد التنفيذ، تم الشحن، تم التسليم).</w:t>
        <w:br/>
        <w:t>• إلغاء الطلب.</w:t>
        <w:br/>
        <w:t>• عرض سجل الطلبات.</w:t>
        <w:br/>
      </w:r>
    </w:p>
    <w:p>
      <w:pPr>
        <w:pStyle w:val="Heading3"/>
      </w:pPr>
      <w:r>
        <w:t>5. 💳 payments</w:t>
      </w:r>
    </w:p>
    <w:p>
      <w:r>
        <w:br/>
        <w:t>الهدف: إدارة عمليات الدفع الإلكتروني.</w:t>
        <w:br/>
      </w:r>
    </w:p>
    <w:p>
      <w:r>
        <w:br/>
        <w:t>المهام:</w:t>
        <w:br/>
        <w:t>• التكامل مع بوابات الدفع (Stripe, PayPal).</w:t>
        <w:br/>
        <w:t>• تأكيد الدفع وتحديث حالة الطلب.</w:t>
        <w:br/>
        <w:t>• إنشاء فواتير.</w:t>
        <w:br/>
      </w:r>
    </w:p>
    <w:p>
      <w:pPr>
        <w:pStyle w:val="Heading3"/>
      </w:pPr>
      <w:r>
        <w:t>6. 🎟️ discounts</w:t>
      </w:r>
    </w:p>
    <w:p>
      <w:r>
        <w:br/>
        <w:t>الهدف: إدارة الخصومات والكوبونات.</w:t>
        <w:br/>
      </w:r>
    </w:p>
    <w:p>
      <w:r>
        <w:br/>
        <w:t>المهام:</w:t>
        <w:br/>
        <w:t>• إنشاء كوبون خصم جديد.</w:t>
        <w:br/>
        <w:t>• التحقق من صلاحية الكوبون.</w:t>
        <w:br/>
        <w:t>• تطبيق الكوبون على السلة أو الطلب.</w:t>
        <w:br/>
        <w:t>• تحديد نوع الخصم (نسبة أو قيمة ثابتة).</w:t>
        <w:br/>
      </w:r>
    </w:p>
    <w:p>
      <w:pPr>
        <w:pStyle w:val="Heading3"/>
      </w:pPr>
      <w:r>
        <w:t>7. ⭐ reviews</w:t>
      </w:r>
    </w:p>
    <w:p>
      <w:r>
        <w:br/>
        <w:t>الهدف: السماح للمستخدمين بتقييم المنتجات.</w:t>
        <w:br/>
      </w:r>
    </w:p>
    <w:p>
      <w:r>
        <w:br/>
        <w:t>المهام:</w:t>
        <w:br/>
        <w:t>• كتابة تقييم.</w:t>
        <w:br/>
        <w:t>• تقييم النجوم.</w:t>
        <w:br/>
        <w:t>• تعديل أو حذف التقييم.</w:t>
        <w:br/>
        <w:t>• عرض التقييمات في صفحة المنتج.</w:t>
        <w:br/>
      </w:r>
    </w:p>
    <w:p>
      <w:pPr>
        <w:pStyle w:val="Heading3"/>
      </w:pPr>
      <w:r>
        <w:t>8. 🏠 addresses</w:t>
      </w:r>
    </w:p>
    <w:p>
      <w:r>
        <w:br/>
        <w:t>الهدف: إدارة عناوين المستخدمين وربط الطلب بعنوان التوصيل.</w:t>
        <w:br/>
      </w:r>
    </w:p>
    <w:p>
      <w:r>
        <w:br/>
        <w:t>المهام:</w:t>
        <w:br/>
        <w:t>• إضافة أكثر من عنوان لكل مستخدم.</w:t>
        <w:br/>
        <w:t>• تعديل أو حذف عنوان.</w:t>
        <w:br/>
        <w:t>• تحديد عنوان افتراضي.</w:t>
        <w:br/>
        <w:t>• ربط الطلب بعنوان التوصيل المختار.</w:t>
        <w:br/>
      </w:r>
    </w:p>
    <w:p>
      <w:r>
        <w:br/>
        <w:t>العلاقات:</w:t>
        <w:br/>
        <w:t>• User → Address (OneToMany)</w:t>
        <w:br/>
        <w:t>• Order → Address (ForeignKey)</w:t>
        <w:br/>
      </w:r>
    </w:p>
    <w:p>
      <w:pPr>
        <w:pStyle w:val="Heading2"/>
      </w:pPr>
      <w:r>
        <w:t>🧭 التدفق العام للنظام</w:t>
      </w:r>
    </w:p>
    <w:p>
      <w:r>
        <w:br/>
        <w:t>1. المستخدم يسجل الدخول أو ينشئ حساب جديد.</w:t>
        <w:br/>
        <w:t>2. يتصفح المنتجات ويضيفها إلى السلة.</w:t>
        <w:br/>
        <w:t>3. يراجع السلة ويضيف كوبون خصم إن وجد.</w:t>
        <w:br/>
        <w:t>4. يختار عنوان التوصيل من تطبيق addresses.</w:t>
        <w:br/>
        <w:t>5. ينفذ الدفع عبر تطبيق payments.</w:t>
        <w:br/>
        <w:t>6. يتم إنشاء طلب جديد في orders.</w:t>
        <w:br/>
        <w:t>7. النظام يحدث حالة الطلب حتى التسليم.</w:t>
        <w:br/>
        <w:t>8. يمكن للمستخدم تقييم المنتج بعد الاستلام.</w:t>
        <w:br/>
      </w:r>
    </w:p>
    <w:p>
      <w:pPr>
        <w:pStyle w:val="Heading2"/>
      </w:pPr>
      <w:r>
        <w:t>🧱 تصميم قاعدة البيانات (علاقات رئيسية)</w:t>
      </w:r>
    </w:p>
    <w:p>
      <w:r>
        <w:br/>
        <w:t>• User → Cart → CartItem</w:t>
        <w:br/>
        <w:t>• User → Orders → OrderItem</w:t>
        <w:br/>
        <w:t>• User → Address</w:t>
        <w:br/>
        <w:t>• Product → Category</w:t>
        <w:br/>
        <w:t>• Order → Address</w:t>
        <w:br/>
        <w:t>• Order → Payment</w:t>
        <w:br/>
        <w:t>• Discount → Order (اختياري)</w:t>
        <w:br/>
        <w:t>• Product → Review (OneToMany)</w:t>
        <w:br/>
      </w:r>
    </w:p>
    <w:p>
      <w:pPr>
        <w:pStyle w:val="Heading2"/>
      </w:pPr>
      <w:r>
        <w:t>📋 الخطوات المنطقية لبناء المشروع</w:t>
      </w:r>
    </w:p>
    <w:p>
      <w:pPr>
        <w:pStyle w:val="ListNumber"/>
      </w:pPr>
      <w:r>
        <w:t>1. تخطيط قاعدة البيانات والعلاقات.</w:t>
      </w:r>
    </w:p>
    <w:p>
      <w:pPr>
        <w:pStyle w:val="ListNumber"/>
      </w:pPr>
      <w:r>
        <w:t>2. إنشاء مشروع Django رئيسي والتطبيقات الفرعية.</w:t>
      </w:r>
    </w:p>
    <w:p>
      <w:pPr>
        <w:pStyle w:val="ListNumber"/>
      </w:pPr>
      <w:r>
        <w:t>3. إعداد models لكل تطبيق.</w:t>
      </w:r>
    </w:p>
    <w:p>
      <w:pPr>
        <w:pStyle w:val="ListNumber"/>
      </w:pPr>
      <w:r>
        <w:t>4. إنشاء serializers لتحويل البيانات.</w:t>
      </w:r>
    </w:p>
    <w:p>
      <w:pPr>
        <w:pStyle w:val="ListNumber"/>
      </w:pPr>
      <w:r>
        <w:t>5. إعداد views و urls.</w:t>
      </w:r>
    </w:p>
    <w:p>
      <w:pPr>
        <w:pStyle w:val="ListNumber"/>
      </w:pPr>
      <w:r>
        <w:t>6. تجهيز نظام JWT Authentication.</w:t>
      </w:r>
    </w:p>
    <w:p>
      <w:pPr>
        <w:pStyle w:val="ListNumber"/>
      </w:pPr>
      <w:r>
        <w:t>7. بناء إدارة السلة والطلبات.</w:t>
      </w:r>
    </w:p>
    <w:p>
      <w:pPr>
        <w:pStyle w:val="ListNumber"/>
      </w:pPr>
      <w:r>
        <w:t>8. ربط الدفع الإلكتروني.</w:t>
      </w:r>
    </w:p>
    <w:p>
      <w:pPr>
        <w:pStyle w:val="ListNumber"/>
      </w:pPr>
      <w:r>
        <w:t>9. إضافة الخصومات والعناوين والتقييمات.</w:t>
      </w:r>
    </w:p>
    <w:p>
      <w:pPr>
        <w:pStyle w:val="ListNumber"/>
      </w:pPr>
      <w:r>
        <w:t>10. اختبار جميع الـ Endpoints.</w:t>
      </w:r>
    </w:p>
    <w:p>
      <w:pPr>
        <w:pStyle w:val="ListNumber"/>
      </w:pPr>
      <w:r>
        <w:t>11. تحسين الأداء (Pagination, Caching, Filtering).</w:t>
      </w:r>
    </w:p>
    <w:p>
      <w:pPr>
        <w:pStyle w:val="ListNumber"/>
      </w:pPr>
      <w:r>
        <w:t>12. تجهيز واجهة الإدارة.</w:t>
      </w:r>
    </w:p>
    <w:p>
      <w:pPr>
        <w:pStyle w:val="ListNumber"/>
      </w:pPr>
      <w:r>
        <w:t>13. نشر المشروع على خادم الإنتاج.</w:t>
      </w:r>
    </w:p>
    <w:p>
      <w:r>
        <w:br/>
        <w:t>✅ هذا الدليل يحتوي على النظرة الكاملة لتصميم وتنفيذ مشروع API لمتجر إلكتروني احترافي مقسم إلى تطبيقات مستقلة.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